
<file path=[Content_Types].xml><?xml version="1.0" encoding="utf-8"?>
<Types xmlns="http://schemas.openxmlformats.org/package/2006/content-types">
  <Override PartName="/word/footnotes.xml" ContentType="application/vnd.openxmlformats-officedocument.wordprocessingml.footnotes+xml"/>
  <Override PartName="/customXml/itemProps1.xml" ContentType="application/vnd.openxmlformats-officedocument.customXmlProperties+xml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endnotes.xml" ContentType="application/vnd.openxmlformats-officedocument.wordprocessingml.endnotes+xml"/>
  <Override PartName="/docProps/app.xml" ContentType="application/vnd.openxmlformats-officedocument.extended-properties+xml"/>
  <Override PartName="/word/stylesWithEffects.xml" ContentType="application/vnd.ms-word.stylesWithEffects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word/webSettings.xml" ContentType="application/vnd.openxmlformats-officedocument.wordprocessingml.webSettings+xml"/>
  <Override PartName="/docProps/core.xml" ContentType="application/vnd.openxmlformats-package.core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body>
    <w:p w:rsidR="009B2FE0" w:rsidRDefault="007A5C82">
      <w:pPr>
        <w:jc w:val="center"/>
      </w:pPr>
      <w:r>
        <w:rPr>
          <w:b/>
          <w:sz w:val="40"/>
        </w:rPr>
        <w:t>Manjeet Kumar Mohapatra</w:t>
      </w:r>
    </w:p>
    <w:p w:rsidR="009B2FE0" w:rsidRDefault="007A5C82">
      <w:pPr>
        <w:jc w:val="center"/>
      </w:pPr>
      <w:r>
        <w:rPr>
          <w:b/>
        </w:rPr>
        <w:t>Senior Quality Engineer | Hyderabad, India</w:t>
      </w:r>
      <w:r>
        <w:rPr>
          <w:b/>
        </w:rPr>
        <w:br/>
      </w:r>
      <w:r>
        <w:t>+91-9439203004 | manjeetmohapatra@gmail.com</w:t>
      </w:r>
      <w:r>
        <w:br/>
        <w:t>LinkedIn: linkedin.com/in/manjeet-mohapatra-92a346126</w:t>
      </w:r>
    </w:p>
    <w:p w:rsidR="00BE62AF" w:rsidRDefault="007A5C82">
      <w:pPr>
        <w:pStyle w:val="Heading1"/>
      </w:pPr>
      <w:r>
        <w:t>Professional Summary</w:t>
      </w:r>
    </w:p>
    <w:p w:rsidR="00BE62AF" w:rsidRDefault="00BE62AF">
      <w:pPr>
        <w:pStyle w:val="Heading1"/>
        <w:rPr>
          <w:rFonts w:ascii="Calibri" w:eastAsiaTheme="minorEastAsia" w:hAnsi="Calibri" w:cstheme="minorBidi"/>
          <w:b w:val="0"/>
          <w:bCs w:val="0"/>
          <w:color w:val="auto"/>
          <w:sz w:val="20"/>
          <w:szCs w:val="22"/>
        </w:rPr>
      </w:pPr>
      <w:r w:rsidRPr="00BE62AF">
        <w:rPr>
          <w:rFonts w:ascii="Calibri" w:eastAsiaTheme="minorEastAsia" w:hAnsi="Calibri" w:cstheme="minorBidi"/>
          <w:b w:val="0"/>
          <w:bCs w:val="0"/>
          <w:color w:val="auto"/>
          <w:sz w:val="20"/>
          <w:szCs w:val="22"/>
        </w:rPr>
        <w:t>ISTQB Foundation Level Certified Senior QA Automation Engineer with 10+ years of experience in UI Automation, API Testing, CI/CD integration, and Agile delivery across enterprise applications. Proven expertise in designing and developing robust automation frameworks using Selenium, Playwright, C#, Java, NUnit, and TestNG. Hands-on experience leveraging GitHub Copilot and AI-assisted prompt engineering to enhance test automation productivity, accelerate code generation, streamline debugging, and optimize test case design. Skilled in REST API validation, regression testing, cloud-based testing, and integrating automated test suites within CI/CD pipelines using Jenkins, TeamCity, and Azure DevOps. Strong understanding of SDLC/STLC methodologies, defect lifecycle management, BDD frameworks, and mentoring QA teams to deliver high-quality software solutions in Agile environments.</w:t>
      </w:r>
    </w:p>
    <w:p w:rsidR="009B2FE0" w:rsidRPr="00BE62AF" w:rsidRDefault="007A5C82">
      <w:pPr>
        <w:pStyle w:val="Heading1"/>
        <w:rPr>
          <w:rFonts w:ascii="Calibri" w:eastAsiaTheme="minorEastAsia" w:hAnsi="Calibri" w:cstheme="minorBidi"/>
          <w:b w:val="0"/>
          <w:bCs w:val="0"/>
          <w:color w:val="auto"/>
          <w:sz w:val="20"/>
          <w:szCs w:val="22"/>
        </w:rPr>
      </w:pPr>
      <w:r w:rsidRPr="00BE62AF">
        <w:t>Technical Skills</w:t>
      </w:r>
    </w:p>
    <w:p w:rsidR="009B2FE0" w:rsidRDefault="007A5C82">
      <w:pPr>
        <w:pStyle w:val="ListBullet"/>
      </w:pPr>
      <w:r>
        <w:rPr>
          <w:b/>
        </w:rPr>
        <w:t xml:space="preserve">Automation Testing: </w:t>
      </w:r>
      <w:r>
        <w:t xml:space="preserve">Selenium WebDriver, Playwright, UI Automation, Functional Testing, Regression </w:t>
      </w:r>
      <w:r>
        <w:t>Testing</w:t>
      </w:r>
      <w:r w:rsidR="00140AF2">
        <w:t>, Smoke Testing</w:t>
      </w:r>
    </w:p>
    <w:p w:rsidR="009B2FE0" w:rsidRDefault="007A5C82">
      <w:pPr>
        <w:pStyle w:val="ListBullet"/>
      </w:pPr>
      <w:r>
        <w:rPr>
          <w:b/>
        </w:rPr>
        <w:t xml:space="preserve">Programming: </w:t>
      </w:r>
      <w:r>
        <w:t>C#, Java</w:t>
      </w:r>
    </w:p>
    <w:p w:rsidR="009B2FE0" w:rsidRDefault="007A5C82">
      <w:pPr>
        <w:pStyle w:val="ListBullet"/>
      </w:pPr>
      <w:r>
        <w:rPr>
          <w:b/>
        </w:rPr>
        <w:t xml:space="preserve">Frameworks: </w:t>
      </w:r>
      <w:r>
        <w:t>NUnit, TestNG, BDD Frameworks, MSTest</w:t>
      </w:r>
    </w:p>
    <w:p w:rsidR="009B2FE0" w:rsidRDefault="007A5C82">
      <w:pPr>
        <w:pStyle w:val="ListBullet"/>
      </w:pPr>
      <w:r>
        <w:rPr>
          <w:b/>
        </w:rPr>
        <w:t xml:space="preserve">API Testing: </w:t>
      </w:r>
      <w:r>
        <w:t>REST API Testing, Postman, Swagger, API Validation</w:t>
      </w:r>
    </w:p>
    <w:p w:rsidR="009B2FE0" w:rsidRDefault="007A5C82">
      <w:pPr>
        <w:pStyle w:val="ListBullet"/>
      </w:pPr>
      <w:r>
        <w:rPr>
          <w:b/>
        </w:rPr>
        <w:t xml:space="preserve">AI &amp; Productivity: </w:t>
      </w:r>
      <w:r>
        <w:t>GitHub Copilot, Prompt Engineering, AI-assisted Test Automation</w:t>
      </w:r>
    </w:p>
    <w:p w:rsidR="009B2FE0" w:rsidRDefault="007A5C82">
      <w:pPr>
        <w:pStyle w:val="ListBullet"/>
      </w:pPr>
      <w:r>
        <w:rPr>
          <w:b/>
        </w:rPr>
        <w:t xml:space="preserve">CI/CD &amp; DevOps: </w:t>
      </w:r>
      <w:r>
        <w:t>Jenkins, Team</w:t>
      </w:r>
      <w:r>
        <w:t>City, Azure DevOps, SonarQube, Git</w:t>
      </w:r>
      <w:r w:rsidR="00BE62AF">
        <w:t>hub</w:t>
      </w:r>
      <w:r>
        <w:t>, TFS</w:t>
      </w:r>
    </w:p>
    <w:p w:rsidR="009B2FE0" w:rsidRDefault="007A5C82">
      <w:pPr>
        <w:pStyle w:val="ListBullet"/>
      </w:pPr>
      <w:r>
        <w:rPr>
          <w:b/>
        </w:rPr>
        <w:t xml:space="preserve">Methodologies: </w:t>
      </w:r>
      <w:r>
        <w:t>Agile, SDLC, STLC</w:t>
      </w:r>
    </w:p>
    <w:p w:rsidR="009B2FE0" w:rsidRDefault="007A5C82">
      <w:pPr>
        <w:pStyle w:val="ListBullet"/>
      </w:pPr>
      <w:r>
        <w:rPr>
          <w:b/>
        </w:rPr>
        <w:t xml:space="preserve">Database: </w:t>
      </w:r>
      <w:r>
        <w:t>SQL Server, SQL Queries</w:t>
      </w:r>
    </w:p>
    <w:p w:rsidR="009B2FE0" w:rsidRDefault="007A5C82">
      <w:pPr>
        <w:pStyle w:val="ListBullet"/>
      </w:pPr>
      <w:r>
        <w:rPr>
          <w:b/>
        </w:rPr>
        <w:t xml:space="preserve">Documentation: </w:t>
      </w:r>
      <w:r>
        <w:t>Pickles Living Document, Test Strategy, Defect Reporting</w:t>
      </w:r>
    </w:p>
    <w:p w:rsidR="009B2FE0" w:rsidRDefault="007A5C82">
      <w:pPr>
        <w:pStyle w:val="Heading1"/>
      </w:pPr>
      <w:r>
        <w:t>Professional Experience</w:t>
      </w:r>
    </w:p>
    <w:p w:rsidR="009B2FE0" w:rsidRDefault="007A5C82">
      <w:r>
        <w:rPr>
          <w:b/>
        </w:rPr>
        <w:t>Senior Quality Engineer – S&amp;P Global</w:t>
      </w:r>
      <w:r>
        <w:t xml:space="preserve"> | Aug 2022 – Pre</w:t>
      </w:r>
      <w:r>
        <w:t>sent</w:t>
      </w:r>
    </w:p>
    <w:p w:rsidR="009B2FE0" w:rsidRDefault="007A5C82">
      <w:pPr>
        <w:pStyle w:val="ListBullet"/>
      </w:pPr>
      <w:r>
        <w:t>Developed and maintained scalable automation frameworks for enterprise applications.</w:t>
      </w:r>
    </w:p>
    <w:p w:rsidR="009B2FE0" w:rsidRDefault="007A5C82">
      <w:pPr>
        <w:pStyle w:val="ListBullet"/>
      </w:pPr>
      <w:r>
        <w:t>Performed UI automation and</w:t>
      </w:r>
      <w:r w:rsidR="00BE62AF">
        <w:t xml:space="preserve"> API testing using Selenium, C#.</w:t>
      </w:r>
    </w:p>
    <w:p w:rsidR="00BE62AF" w:rsidRDefault="00BE62AF" w:rsidP="00BE62AF">
      <w:pPr>
        <w:pStyle w:val="ListBullet"/>
      </w:pPr>
      <w:r>
        <w:t>Worked on a project as a individual contributer to automate the smoke End To End Intefration Test suite based on Playwright and type script.</w:t>
      </w:r>
    </w:p>
    <w:p w:rsidR="009B2FE0" w:rsidRDefault="007A5C82">
      <w:pPr>
        <w:pStyle w:val="ListBullet"/>
      </w:pPr>
      <w:r>
        <w:t>Integrated automated test execution int</w:t>
      </w:r>
      <w:r w:rsidR="00BE62AF">
        <w:t xml:space="preserve">o CI/CD pipelines using Teamcity </w:t>
      </w:r>
    </w:p>
    <w:p w:rsidR="009B2FE0" w:rsidRDefault="007A5C82">
      <w:pPr>
        <w:pStyle w:val="ListBullet"/>
      </w:pPr>
      <w:r>
        <w:t>Used GitHub Copilot and prompt-based AI assistance to accelerate automation script development and debugging.</w:t>
      </w:r>
    </w:p>
    <w:p w:rsidR="00140AF2" w:rsidRPr="00140AF2" w:rsidRDefault="00140AF2" w:rsidP="00140AF2">
      <w:pPr>
        <w:pStyle w:val="ListBullet"/>
      </w:pPr>
      <w:r w:rsidRPr="00140AF2">
        <w:lastRenderedPageBreak/>
        <w:t xml:space="preserve">Experienced in preparing comprehensive Test Strategy, Test Plans, Test Scenarios, and Test Cases for enterprise applications. </w:t>
      </w:r>
    </w:p>
    <w:p w:rsidR="00140AF2" w:rsidRPr="00140AF2" w:rsidRDefault="00140AF2" w:rsidP="00140AF2">
      <w:pPr>
        <w:pStyle w:val="ListBullet"/>
      </w:pPr>
      <w:r w:rsidRPr="00140AF2">
        <w:t xml:space="preserve"> Skilled in defining test scope, test objectives, risk assessment, resource planning, estimation, and test execution approach.</w:t>
      </w:r>
    </w:p>
    <w:p w:rsidR="00BE62AF" w:rsidRPr="00140AF2" w:rsidRDefault="00BE62AF" w:rsidP="00140AF2">
      <w:pPr>
        <w:pStyle w:val="ListBullet"/>
      </w:pPr>
      <w:r w:rsidRPr="00140AF2">
        <w:t>Exploring AI Adaption like to integrate  with Report portal for regression dashboard which can measure the test from previous run.</w:t>
      </w:r>
    </w:p>
    <w:p w:rsidR="009B2FE0" w:rsidRPr="00140AF2" w:rsidRDefault="007A5C82" w:rsidP="00140AF2">
      <w:pPr>
        <w:pStyle w:val="ListBullet"/>
      </w:pPr>
      <w:r w:rsidRPr="00140AF2">
        <w:t>Collaborated closely with Product Owners, Developers, and QA teams in Agile environments.</w:t>
      </w:r>
    </w:p>
    <w:p w:rsidR="00BE62AF" w:rsidRPr="00140AF2" w:rsidRDefault="00BE62AF" w:rsidP="00140AF2">
      <w:pPr>
        <w:pStyle w:val="ListBullet"/>
      </w:pPr>
      <w:r w:rsidRPr="00140AF2">
        <w:t>Menotoring New joiner to adapt the testing practices .</w:t>
      </w:r>
    </w:p>
    <w:p w:rsidR="00140AF2" w:rsidRPr="00140AF2" w:rsidRDefault="00140AF2" w:rsidP="00140AF2">
      <w:pPr>
        <w:pStyle w:val="ListBullet"/>
      </w:pPr>
      <w:r w:rsidRPr="00140AF2">
        <w:t>Proficient in preparing test metrics dashboards, execution reports, and maintaining testing documentation using Agile tools.</w:t>
      </w:r>
    </w:p>
    <w:p w:rsidR="009B2FE0" w:rsidRDefault="007A5C82">
      <w:r>
        <w:rPr>
          <w:b/>
        </w:rPr>
        <w:t xml:space="preserve">Senior Automation Test Engineer – Automatic </w:t>
      </w:r>
      <w:r>
        <w:rPr>
          <w:b/>
        </w:rPr>
        <w:t>Data Processing (ADP)</w:t>
      </w:r>
      <w:r>
        <w:t xml:space="preserve"> | Feb 2021 – Aug 2022</w:t>
      </w:r>
    </w:p>
    <w:p w:rsidR="009B2FE0" w:rsidRDefault="007A5C82">
      <w:pPr>
        <w:pStyle w:val="ListBullet"/>
      </w:pPr>
      <w:r>
        <w:t>Built automation frameworks and regression suites for web applications.</w:t>
      </w:r>
    </w:p>
    <w:p w:rsidR="009B2FE0" w:rsidRDefault="007A5C82">
      <w:pPr>
        <w:pStyle w:val="ListBullet"/>
      </w:pPr>
      <w:r>
        <w:t>Performed API and UI validation for critical business workflows.</w:t>
      </w:r>
    </w:p>
    <w:p w:rsidR="009B2FE0" w:rsidRDefault="007A5C82">
      <w:pPr>
        <w:pStyle w:val="ListBullet"/>
      </w:pPr>
      <w:r>
        <w:t>Implemented continuous integration practices using TeamCity and Jenkins.</w:t>
      </w:r>
    </w:p>
    <w:p w:rsidR="009B2FE0" w:rsidRDefault="007A5C82">
      <w:pPr>
        <w:pStyle w:val="ListBullet"/>
      </w:pPr>
      <w:r>
        <w:t>Pr</w:t>
      </w:r>
      <w:r>
        <w:t>epared reusable automation components and optimized execution time.</w:t>
      </w:r>
    </w:p>
    <w:p w:rsidR="00BE62AF" w:rsidRDefault="00BE62AF">
      <w:pPr>
        <w:pStyle w:val="ListBullet"/>
      </w:pPr>
      <w:r>
        <w:t>Drived the Testing activity for the team with test plan , test strategy.</w:t>
      </w:r>
    </w:p>
    <w:p w:rsidR="009B2FE0" w:rsidRDefault="007A5C82">
      <w:r>
        <w:rPr>
          <w:b/>
        </w:rPr>
        <w:t>Associate Consultant – Capgemini</w:t>
      </w:r>
      <w:r>
        <w:t xml:space="preserve"> | Dec 2019 – Jan 2021</w:t>
      </w:r>
    </w:p>
    <w:p w:rsidR="009B2FE0" w:rsidRDefault="007A5C82">
      <w:pPr>
        <w:pStyle w:val="ListBullet"/>
      </w:pPr>
      <w:r>
        <w:t>Managed functional, regression, and system testing activities.</w:t>
      </w:r>
    </w:p>
    <w:p w:rsidR="009B2FE0" w:rsidRDefault="007A5C82">
      <w:pPr>
        <w:pStyle w:val="ListBullet"/>
      </w:pPr>
      <w:r>
        <w:t>Created test strategy documents, test scenarios, and defect reports.</w:t>
      </w:r>
    </w:p>
    <w:p w:rsidR="009B2FE0" w:rsidRDefault="007A5C82">
      <w:pPr>
        <w:pStyle w:val="ListBullet"/>
      </w:pPr>
      <w:r>
        <w:t>Coordinated with cross-functional teams to ensure successful product releases.</w:t>
      </w:r>
    </w:p>
    <w:p w:rsidR="009B2FE0" w:rsidRDefault="007A5C82">
      <w:pPr>
        <w:pStyle w:val="ListBullet"/>
      </w:pPr>
      <w:r>
        <w:t>Mentored junior QA engineers and supported Agile delivery practices.</w:t>
      </w:r>
    </w:p>
    <w:p w:rsidR="009B2FE0" w:rsidRDefault="007A5C82">
      <w:r>
        <w:rPr>
          <w:b/>
        </w:rPr>
        <w:t>Senior Automation Engineer – Accenture Solutions India Pvt. Ltd.</w:t>
      </w:r>
      <w:r>
        <w:t xml:space="preserve"> | May 2016 – Nov 2019</w:t>
      </w:r>
    </w:p>
    <w:p w:rsidR="009B2FE0" w:rsidRDefault="007A5C82">
      <w:pPr>
        <w:pStyle w:val="ListBullet"/>
      </w:pPr>
      <w:r>
        <w:t xml:space="preserve">Developed automation </w:t>
      </w:r>
      <w:r>
        <w:t>scripts using Selenium WebDriver with C#.</w:t>
      </w:r>
    </w:p>
    <w:p w:rsidR="009B2FE0" w:rsidRDefault="007A5C82">
      <w:pPr>
        <w:pStyle w:val="ListBullet"/>
      </w:pPr>
      <w:r>
        <w:t>Performed backend validation using SQL queries and API integrations.</w:t>
      </w:r>
    </w:p>
    <w:p w:rsidR="009B2FE0" w:rsidRDefault="007A5C82">
      <w:pPr>
        <w:pStyle w:val="ListBullet"/>
      </w:pPr>
      <w:r>
        <w:t>Reduced automation suite execution time significantly through framework optimization.</w:t>
      </w:r>
    </w:p>
    <w:p w:rsidR="009B2FE0" w:rsidRDefault="007A5C82">
      <w:pPr>
        <w:pStyle w:val="ListBullet"/>
      </w:pPr>
      <w:r>
        <w:t>Worked on healthcare and Microsoft enterprise applications.</w:t>
      </w:r>
    </w:p>
    <w:p w:rsidR="009B2FE0" w:rsidRDefault="007A5C82">
      <w:r>
        <w:rPr>
          <w:b/>
        </w:rPr>
        <w:t>Software Engineer – Alchemy Techsol</w:t>
      </w:r>
      <w:r>
        <w:t xml:space="preserve"> | Feb 2016 – Apr 2016</w:t>
      </w:r>
    </w:p>
    <w:p w:rsidR="009B2FE0" w:rsidRDefault="007A5C82">
      <w:pPr>
        <w:pStyle w:val="ListBullet"/>
      </w:pPr>
      <w:r>
        <w:t>Worked on SaaS applications and API integrations.</w:t>
      </w:r>
    </w:p>
    <w:p w:rsidR="009B2FE0" w:rsidRDefault="007A5C82">
      <w:pPr>
        <w:pStyle w:val="ListBullet"/>
      </w:pPr>
      <w:r>
        <w:t>Supported functional testing and automation activities.</w:t>
      </w:r>
    </w:p>
    <w:p w:rsidR="009B2FE0" w:rsidRDefault="007A5C82">
      <w:pPr>
        <w:pStyle w:val="Heading1"/>
      </w:pPr>
      <w:r>
        <w:t>Key Projects</w:t>
      </w:r>
    </w:p>
    <w:p w:rsidR="009B2FE0" w:rsidRDefault="007A5C82">
      <w:pPr>
        <w:pStyle w:val="ListBullet"/>
      </w:pPr>
      <w:r>
        <w:rPr>
          <w:b/>
        </w:rPr>
        <w:t xml:space="preserve">Cigna Healthcare: </w:t>
      </w:r>
      <w:r>
        <w:t>Healthcare insurance application automation using Selenium C</w:t>
      </w:r>
      <w:r>
        <w:t># and NUnit.</w:t>
      </w:r>
    </w:p>
    <w:p w:rsidR="009B2FE0" w:rsidRDefault="007A5C82">
      <w:pPr>
        <w:pStyle w:val="ListBullet"/>
      </w:pPr>
      <w:r>
        <w:rPr>
          <w:b/>
        </w:rPr>
        <w:t xml:space="preserve">Microsoft MSL: </w:t>
      </w:r>
      <w:r>
        <w:t>Enterprise sales licensing platform automation and integration testing.</w:t>
      </w:r>
    </w:p>
    <w:p w:rsidR="009B2FE0" w:rsidRDefault="007A5C82">
      <w:pPr>
        <w:pStyle w:val="ListBullet"/>
      </w:pPr>
      <w:r>
        <w:rPr>
          <w:b/>
        </w:rPr>
        <w:t xml:space="preserve">Global Resources Management: </w:t>
      </w:r>
      <w:r>
        <w:t>Web application integrated with Azure Active Directory and APIs.</w:t>
      </w:r>
    </w:p>
    <w:p w:rsidR="009B2FE0" w:rsidRDefault="007A5C82">
      <w:pPr>
        <w:pStyle w:val="ListBullet"/>
      </w:pPr>
      <w:r>
        <w:rPr>
          <w:b/>
        </w:rPr>
        <w:t xml:space="preserve">SaaS API Integration Platform: </w:t>
      </w:r>
      <w:r>
        <w:t>Worked on multi-API integration</w:t>
      </w:r>
      <w:r>
        <w:t xml:space="preserve"> validation and automation.</w:t>
      </w:r>
    </w:p>
    <w:p w:rsidR="00BE62AF" w:rsidRDefault="00BE62AF">
      <w:pPr>
        <w:pStyle w:val="ListBullet"/>
      </w:pPr>
      <w:r>
        <w:rPr>
          <w:b/>
        </w:rPr>
        <w:t>Equity Book Build :</w:t>
      </w:r>
      <w:r>
        <w:t xml:space="preserve"> Worked on Building Automation solution and designing the Test script for regression suite .</w:t>
      </w:r>
    </w:p>
    <w:p w:rsidR="00BE62AF" w:rsidRDefault="00BE62AF">
      <w:pPr>
        <w:pStyle w:val="ListBullet"/>
      </w:pPr>
      <w:r>
        <w:rPr>
          <w:b/>
        </w:rPr>
        <w:t>Truestage Insurance app-</w:t>
      </w:r>
      <w:r>
        <w:t xml:space="preserve"> Build and Api automation soluntion and integrated with azure pipeline.</w:t>
      </w:r>
    </w:p>
    <w:p w:rsidR="00BE62AF" w:rsidRDefault="00BE62AF">
      <w:pPr>
        <w:pStyle w:val="ListBullet"/>
      </w:pPr>
      <w:r>
        <w:rPr>
          <w:b/>
        </w:rPr>
        <w:lastRenderedPageBreak/>
        <w:t>ADP HRMS-</w:t>
      </w:r>
      <w:r>
        <w:t xml:space="preserve"> Build an automation soluntion and driving testing activity for the team</w:t>
      </w:r>
    </w:p>
    <w:p w:rsidR="009B2FE0" w:rsidRDefault="007A5C82">
      <w:pPr>
        <w:pStyle w:val="Heading1"/>
      </w:pPr>
      <w:r>
        <w:t>Certifications</w:t>
      </w:r>
    </w:p>
    <w:p w:rsidR="009B2FE0" w:rsidRDefault="007A5C82">
      <w:pPr>
        <w:pStyle w:val="ListBullet"/>
      </w:pPr>
      <w:r>
        <w:t>Professional Agile Certified</w:t>
      </w:r>
    </w:p>
    <w:p w:rsidR="009B2FE0" w:rsidRDefault="007A5C82">
      <w:pPr>
        <w:pStyle w:val="ListBullet"/>
      </w:pPr>
      <w:r>
        <w:t>ISTQB-BCS Certified Tester Foundation Level</w:t>
      </w:r>
    </w:p>
    <w:p w:rsidR="009B2FE0" w:rsidRDefault="007A5C82">
      <w:pPr>
        <w:pStyle w:val="ListBullet"/>
      </w:pPr>
      <w:r>
        <w:t>Star of the Month – Capgemini</w:t>
      </w:r>
    </w:p>
    <w:p w:rsidR="00BE62AF" w:rsidRDefault="00BE62AF">
      <w:pPr>
        <w:pStyle w:val="ListBullet"/>
      </w:pPr>
      <w:r>
        <w:t>Team Contibuter – ADP0</w:t>
      </w:r>
    </w:p>
    <w:p w:rsidR="00BE62AF" w:rsidRDefault="00BE62AF">
      <w:pPr>
        <w:pStyle w:val="ListBullet"/>
      </w:pPr>
      <w:r>
        <w:t>Team contributer for Bladrunner Project migration – S&amp; P Global</w:t>
      </w:r>
    </w:p>
    <w:p w:rsidR="009B2FE0" w:rsidRDefault="007A5C82">
      <w:pPr>
        <w:pStyle w:val="Heading1"/>
      </w:pPr>
      <w:r>
        <w:t>Education</w:t>
      </w:r>
    </w:p>
    <w:p w:rsidR="009B2FE0" w:rsidRPr="00BE62AF" w:rsidRDefault="007A5C82" w:rsidP="00BE62AF">
      <w:pPr>
        <w:pStyle w:val="NoSpacing"/>
        <w:numPr>
          <w:ilvl w:val="0"/>
          <w:numId w:val="11"/>
        </w:numPr>
        <w:rPr>
          <w:rFonts w:ascii="Calibri" w:hAnsi="Calibri"/>
          <w:sz w:val="20"/>
        </w:rPr>
      </w:pPr>
      <w:r w:rsidRPr="00BE62AF">
        <w:rPr>
          <w:rFonts w:ascii="Calibri" w:hAnsi="Calibri"/>
          <w:sz w:val="20"/>
        </w:rPr>
        <w:t>B.Tech/B.E. in Computer Science – Maharaja Institute of Technology, Bhubaneswar (2012)</w:t>
      </w:r>
    </w:p>
    <w:p w:rsidR="00BE62AF" w:rsidRDefault="00BE62AF" w:rsidP="00BE62AF">
      <w:pPr>
        <w:pStyle w:val="NoSpacing"/>
        <w:numPr>
          <w:ilvl w:val="0"/>
          <w:numId w:val="11"/>
        </w:numPr>
        <w:rPr>
          <w:rFonts w:ascii="Calibri" w:hAnsi="Calibri"/>
          <w:sz w:val="20"/>
        </w:rPr>
      </w:pPr>
      <w:r w:rsidRPr="00BE62AF">
        <w:rPr>
          <w:rFonts w:ascii="Calibri" w:hAnsi="Calibri"/>
          <w:sz w:val="20"/>
        </w:rPr>
        <w:t>Inter – Charampa Maha Vidyalaya (2008)</w:t>
      </w:r>
    </w:p>
    <w:p w:rsidR="00BE62AF" w:rsidRPr="00BE62AF" w:rsidRDefault="00BE62AF" w:rsidP="00BE62AF">
      <w:pPr>
        <w:pStyle w:val="NoSpacing"/>
        <w:numPr>
          <w:ilvl w:val="0"/>
          <w:numId w:val="11"/>
        </w:numPr>
        <w:rPr>
          <w:rFonts w:ascii="Calibri" w:hAnsi="Calibri"/>
          <w:sz w:val="20"/>
        </w:rPr>
      </w:pPr>
      <w:r w:rsidRPr="00BE62AF">
        <w:rPr>
          <w:rFonts w:ascii="Calibri" w:hAnsi="Calibri"/>
          <w:sz w:val="20"/>
        </w:rPr>
        <w:t>10 th – Kendividyala Balasore (2006)</w:t>
      </w:r>
    </w:p>
    <w:sectPr w:rsidR="00BE62AF" w:rsidRPr="00BE62AF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endnotes.xml><?xml version="1.0" encoding="utf-8"?>
<w:endnotes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endnote w:type="separator" w:id="-1">
    <w:p w:rsidR="007A5C82" w:rsidRDefault="007A5C82" w:rsidP="009B33BA">
      <w:pPr>
        <w:spacing w:after="0" w:line="240" w:lineRule="auto"/>
      </w:pPr>
      <w:r>
        <w:separator/>
      </w:r>
    </w:p>
  </w:endnote>
  <w:endnote w:type="continuationSeparator" w:id="0">
    <w:p w:rsidR="007A5C82" w:rsidRDefault="007A5C82" w:rsidP="009B33BA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r="http://schemas.openxmlformats.org/officeDocument/2006/relationships" xmlns:w="http://schemas.openxmlformats.org/wordprocessingml/2006/main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MS Mincho">
    <w:altName w:val="ＭＳ 明朝"/>
    <w:panose1 w:val="02020609040205080304"/>
    <w:charset w:val="80"/>
    <w:family w:val="modern"/>
    <w:pitch w:val="fixed"/>
    <w:sig w:usb0="A00002BF" w:usb1="68C7FCFB" w:usb2="00000010" w:usb3="00000000" w:csb0="0002009F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  <w:font w:name="Courier">
    <w:panose1 w:val="02070409020205020404"/>
    <w:charset w:val="00"/>
    <w:family w:val="modern"/>
    <w:notTrueType/>
    <w:pitch w:val="fixed"/>
    <w:sig w:usb0="00000003" w:usb1="00000000" w:usb2="00000000" w:usb3="00000000" w:csb0="00000001" w:csb1="00000000"/>
  </w:font>
</w:fonts>
</file>

<file path=word/footnotes.xml><?xml version="1.0" encoding="utf-8"?>
<w:footnotes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footnote w:type="separator" w:id="-1">
    <w:p w:rsidR="007A5C82" w:rsidRDefault="007A5C82" w:rsidP="009B33BA">
      <w:pPr>
        <w:spacing w:after="0" w:line="240" w:lineRule="auto"/>
      </w:pPr>
      <w:r>
        <w:separator/>
      </w:r>
    </w:p>
  </w:footnote>
  <w:footnote w:type="continuationSeparator" w:id="0">
    <w:p w:rsidR="007A5C82" w:rsidRDefault="007A5C82" w:rsidP="009B33BA">
      <w:pPr>
        <w:spacing w:after="0" w:line="240" w:lineRule="auto"/>
      </w:pPr>
      <w:r>
        <w:continuationSeparator/>
      </w:r>
    </w:p>
  </w:footnote>
</w:footnotes>
</file>

<file path=word/numbering.xml><?xml version="1.0" encoding="utf-8"?>
<w:numbering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A998DBC8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abstractNum w:abstractNumId="9">
    <w:nsid w:val="650118F1"/>
    <w:multiLevelType w:val="hybridMultilevel"/>
    <w:tmpl w:val="0302B57C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0">
    <w:nsid w:val="756739E2"/>
    <w:multiLevelType w:val="hybridMultilevel"/>
    <w:tmpl w:val="76204CDE"/>
    <w:lvl w:ilvl="0" w:tplc="04090001">
      <w:start w:val="1"/>
      <w:numFmt w:val="bullet"/>
      <w:lvlText w:val=""/>
      <w:lvlJc w:val="left"/>
      <w:pPr>
        <w:ind w:left="36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  <w:num w:numId="10">
    <w:abstractNumId w:val="9"/>
  </w:num>
  <w:num w:numId="11">
    <w:abstractNumId w:val="10"/>
  </w:num>
  <w:num w:numId="12">
    <w:abstractNumId w:val="8"/>
  </w:num>
</w:numbering>
</file>

<file path=word/settings.xml><?xml version="1.0" encoding="utf-8"?>
<w:settings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sl="http://schemas.openxmlformats.org/schemaLibrary/2006/main">
  <w:zoom w:percent="100"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useFELayout/>
  </w:compat>
  <w:rsids>
    <w:rsidRoot w:val="00B47730"/>
    <w:rsid w:val="00034616"/>
    <w:rsid w:val="0006063C"/>
    <w:rsid w:val="00140AF2"/>
    <w:rsid w:val="0015074B"/>
    <w:rsid w:val="0029639D"/>
    <w:rsid w:val="00326F90"/>
    <w:rsid w:val="003E2758"/>
    <w:rsid w:val="007A5C82"/>
    <w:rsid w:val="009B2FE0"/>
    <w:rsid w:val="009B33BA"/>
    <w:rsid w:val="00AA1D8D"/>
    <w:rsid w:val="00B47730"/>
    <w:rsid w:val="00BE62AF"/>
    <w:rsid w:val="00CB0664"/>
    <w:rsid w:val="00FC693F"/>
  </w:rsids>
  <m:mathPr>
    <m:mathFont m:val="Cambria Math"/>
    <m:brkBin m:val="before"/>
    <m:brkBinSub m:val="--"/>
    <m:smallFrac m:val="off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2050"/>
    <o:shapelayout v:ext="edit">
      <o:idmap v:ext="edit" data="1"/>
    </o:shapelayout>
  </w:shapeDefaults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Calibri" w:hAnsi="Calibri"/>
      <w:sz w:val="20"/>
    </w:rPr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qFormat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customStyle="1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customStyle="1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customStyle="1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customStyle="1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customStyle="1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customStyle="1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customStyle="1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customStyle="1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customStyle="1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customStyle="1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customStyle="1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customStyle="1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customStyle="1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customStyle="1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customStyle="1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customStyle="1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customStyle="1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customStyle="1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customStyle="1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customStyle="1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r="http://schemas.openxmlformats.org/officeDocument/2006/relationships" xmlns:w="http://schemas.openxmlformats.org/wordprocessingml/2006/main">
  <w:divs>
    <w:div w:id="92125975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4087259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allowPNG/>
  <w:doNotSaveAsSingleFile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5" Type="http://schemas.openxmlformats.org/officeDocument/2006/relationships/webSettings" Target="webSettings.xml"/><Relationship Id="rId10" Type="http://schemas.microsoft.com/office/2007/relationships/stylesWithEffects" Target="stylesWithEffects.xml"/><Relationship Id="rId4" Type="http://schemas.openxmlformats.org/officeDocument/2006/relationships/settings" Target="settings.xml"/><Relationship Id="rId9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F3661A21-02E7-4EE5-B800-36149C97B44F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23</TotalTime>
  <Pages>3</Pages>
  <Words>775</Words>
  <Characters>4420</Characters>
  <Application>Microsoft Office Word</Application>
  <DocSecurity>0</DocSecurity>
  <Lines>36</Lines>
  <Paragraphs>10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5185</CharactersWithSpaces>
  <SharedDoc>false</SharedDoc>
  <HyperlinkBase/>
  <HyperlinksChanged>false</HyperlinksChanged>
  <AppVersion>12.0000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>Manjeet Mohapatra</cp:lastModifiedBy>
  <cp:revision>5</cp:revision>
  <dcterms:created xsi:type="dcterms:W3CDTF">2013-12-23T23:15:00Z</dcterms:created>
  <dcterms:modified xsi:type="dcterms:W3CDTF">2026-05-08T06:27:00Z</dcterms:modified>
  <cp:category/>
</cp:coreProperties>
</file>